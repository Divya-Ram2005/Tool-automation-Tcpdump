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TCPDump Automated Test Report</w:t>
      </w:r>
    </w:p>
    <w:p>
      <w:r>
        <w:t>Engineer: divya</w:t>
      </w:r>
    </w:p>
    <w:p>
      <w:r>
        <w:t>Date: 31.12.2025</w:t>
      </w:r>
    </w:p>
    <w:p>
      <w:r>
        <w:t>TCPDump Version: 4.99.5</w:t>
      </w:r>
    </w:p>
    <w:p>
      <w:r>
        <w:t xml:space="preserve"> </w:t>
      </w:r>
    </w:p>
    <w:p>
      <w:pPr>
        <w:pStyle w:val="Heading1"/>
      </w:pPr>
      <w:r>
        <w:t>Test Summary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 ID</w:t>
            </w:r>
          </w:p>
        </w:tc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Expected String</w:t>
            </w:r>
          </w:p>
        </w:tc>
      </w:tr>
      <w:tr>
        <w:tc>
          <w:tcPr>
            <w:tcW w:type="dxa" w:w="2160"/>
          </w:tcPr>
          <w:p>
            <w:r>
              <w:t>TC1</w:t>
            </w:r>
          </w:p>
        </w:tc>
        <w:tc>
          <w:tcPr>
            <w:tcW w:type="dxa" w:w="2160"/>
          </w:tcPr>
          <w:p>
            <w:r>
              <w:t>Check tcpdump version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tcpdump</w:t>
            </w:r>
          </w:p>
        </w:tc>
      </w:tr>
      <w:tr>
        <w:tc>
          <w:tcPr>
            <w:tcW w:type="dxa" w:w="2160"/>
          </w:tcPr>
          <w:p>
            <w:r>
              <w:t>TC2</w:t>
            </w:r>
          </w:p>
        </w:tc>
        <w:tc>
          <w:tcPr>
            <w:tcW w:type="dxa" w:w="2160"/>
          </w:tcPr>
          <w:p>
            <w:r>
              <w:t>Capture 10 packets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CAPTURE_OK</w:t>
            </w:r>
          </w:p>
        </w:tc>
      </w:tr>
      <w:tr>
        <w:tc>
          <w:tcPr>
            <w:tcW w:type="dxa" w:w="2160"/>
          </w:tcPr>
          <w:p>
            <w:r>
              <w:t>TC3</w:t>
            </w:r>
          </w:p>
        </w:tc>
        <w:tc>
          <w:tcPr>
            <w:tcW w:type="dxa" w:w="2160"/>
          </w:tcPr>
          <w:p>
            <w:r>
              <w:t>Capture only ICMP packets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ICMP_OK</w:t>
            </w:r>
          </w:p>
        </w:tc>
      </w:tr>
      <w:tr>
        <w:tc>
          <w:tcPr>
            <w:tcW w:type="dxa" w:w="2160"/>
          </w:tcPr>
          <w:p>
            <w:r>
              <w:t>TC4</w:t>
            </w:r>
          </w:p>
        </w:tc>
        <w:tc>
          <w:tcPr>
            <w:tcW w:type="dxa" w:w="2160"/>
          </w:tcPr>
          <w:p>
            <w:r>
              <w:t>Filter packets with IP 8.8.8.8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FILTER_OK</w:t>
            </w:r>
          </w:p>
        </w:tc>
      </w:tr>
      <w:tr>
        <w:tc>
          <w:tcPr>
            <w:tcW w:type="dxa" w:w="2160"/>
          </w:tcPr>
          <w:p>
            <w:r>
              <w:t>TC5</w:t>
            </w:r>
          </w:p>
        </w:tc>
        <w:tc>
          <w:tcPr>
            <w:tcW w:type="dxa" w:w="2160"/>
          </w:tcPr>
          <w:p>
            <w:r>
              <w:t>Packet monitoring</w:t>
            </w:r>
          </w:p>
        </w:tc>
        <w:tc>
          <w:tcPr>
            <w:tcW w:type="dxa" w:w="2160"/>
          </w:tcPr>
          <w:p>
            <w:r>
              <w:t>PASS</w:t>
            </w:r>
          </w:p>
        </w:tc>
        <w:tc>
          <w:tcPr>
            <w:tcW w:type="dxa" w:w="2160"/>
          </w:tcPr>
          <w:p>
            <w:r>
              <w:t>BANDWIDTH_OK</w:t>
            </w:r>
          </w:p>
        </w:tc>
      </w:tr>
    </w:tbl>
    <w:p>
      <w:r>
        <w:br w:type="page"/>
      </w:r>
    </w:p>
    <w:p>
      <w:pPr>
        <w:pStyle w:val="Heading1"/>
      </w:pPr>
      <w:r>
        <w:t>Detailed Test Results</w:t>
      </w:r>
    </w:p>
    <w:p>
      <w:pPr>
        <w:pStyle w:val="Heading2"/>
      </w:pPr>
      <w:r>
        <w:t>TC1</w:t>
      </w:r>
    </w:p>
    <w:p>
      <w:r>
        <w:t>Description: Check tcpdump version</w:t>
      </w:r>
    </w:p>
    <w:p>
      <w:r>
        <w:t>Pre-Actions: None</w:t>
      </w:r>
    </w:p>
    <w:p>
      <w:r>
        <w:t>Check Command:</w:t>
        <w:br/>
        <w:t>tcpdump --version | head -n 1</w:t>
      </w:r>
    </w:p>
    <w:p>
      <w:r>
        <w:t>Expected Output Substring: tcpdump</w:t>
      </w:r>
    </w:p>
    <w:p>
      <w:r>
        <w:t>Actual Output:</w:t>
      </w:r>
    </w:p>
    <w:p>
      <w:r>
        <w:t>tcpdump version 4.99.5</w:t>
      </w:r>
    </w:p>
    <w:p>
      <w:r>
        <w:t>Error Output:</w:t>
      </w:r>
    </w:p>
    <w:p>
      <w:r>
        <w:t>NO ERROR</w:t>
      </w:r>
    </w:p>
    <w:p>
      <w:r>
        <w:t>Final Status: PASS</w:t>
      </w:r>
    </w:p>
    <w:p>
      <w:r>
        <w:t>Notes: None</w:t>
      </w:r>
    </w:p>
    <w:p>
      <w:r>
        <w:t>----------------------------------------</w:t>
      </w:r>
    </w:p>
    <w:p>
      <w:pPr>
        <w:pStyle w:val="Heading2"/>
      </w:pPr>
      <w:r>
        <w:t>TC2</w:t>
      </w:r>
    </w:p>
    <w:p>
      <w:r>
        <w:t>Description: Capture 10 packets</w:t>
      </w:r>
    </w:p>
    <w:p>
      <w:pPr>
        <w:pStyle w:val="ListBullet"/>
      </w:pPr>
      <w:r>
        <w:t>Pre-Actions:</w:t>
      </w:r>
    </w:p>
    <w:p>
      <w:pPr>
        <w:pStyle w:val="ListContinue"/>
      </w:pPr>
      <w:r>
        <w:t>ping -c 20 google.com</w:t>
      </w:r>
    </w:p>
    <w:p>
      <w:r>
        <w:t>Check Command:</w:t>
        <w:br/>
        <w:t>sudo timeout {timeout} tcpdump -i {iface} -c 10 -nn -tt ; echo CAPTURE_OK</w:t>
      </w:r>
    </w:p>
    <w:p>
      <w:r>
        <w:t>Expected Output Substring: CAPTURE_OK</w:t>
      </w:r>
    </w:p>
    <w:p>
      <w:r>
        <w:t>Actual Output:</w:t>
      </w:r>
    </w:p>
    <w:p>
      <w:r>
        <w:t>1767180391.246202 IP 10.80.49.238.62122 &gt; 10.80.49.142.22: Flags [.], ack 3969959000, win 250, length 0</w:t>
        <w:br/>
        <w:t>1767180392.205243 IP 10.80.49.142.22 &gt; 10.80.49.238.62122: Flags [P.], seq 1:69, ack 0, win 501, length 68</w:t>
        <w:br/>
        <w:t>1767180392.212741 ARP, Request who-has 10.80.49.244 tell 10.80.49.142, length 28</w:t>
        <w:br/>
        <w:t>1767180392.213359 IP6 fe80::20c:29ff:fe68:d61b &gt; ff02::1:ff00:ac: ICMP6, neighbor solicitation, who has 2401:4900:ca80:8431::ac, length 32</w:t>
        <w:br/>
        <w:t>1767180392.219814 ARP, Reply 10.80.49.244 is-at 1a:cc:90:b4:ed:7c, length 46</w:t>
        <w:br/>
        <w:t>1767180392.219844 IP 10.80.49.142.51492 &gt; 10.80.49.244.53: 22910+ [1au] A? google.com. (39)</w:t>
        <w:br/>
        <w:t>1767180392.220049 IP 10.80.49.142.59237 &gt; 10.80.49.244.53: 13897+ [1au] AAAA? google.com. (39)</w:t>
        <w:br/>
        <w:t>1767180392.221150 IP6 2401:4900:ca80:8431::ac &gt; fe80::20c:29ff:fe68:d61b: ICMP6, neighbor advertisement, tgt is 2401:4900:ca80:8431::ac, length 32</w:t>
        <w:br/>
        <w:t>1767180392.221176 IP6 2401:4900:ca80:8431:20c:29ff:fe68:d625.44735 &gt; 2401:4900:ca80:8431::ac.53: 52179+ [1au] A? google.com. (39)</w:t>
        <w:br/>
        <w:t>1767180392.221233 IP6 2401:4900:ca80:8431:20c:29ff:fe68:d625.35968 &gt; 2401:4900:ca80:8431::ac.53: 3352+ [1au] AAAA? google.com. (39)</w:t>
        <w:br/>
        <w:t>CAPTURE_OK</w:t>
      </w:r>
    </w:p>
    <w:p>
      <w:r>
        <w:t>Error Output:</w:t>
      </w:r>
    </w:p>
    <w:p>
      <w:r>
        <w:t>tcpdump: verbose output suppressed, use -v[v]... for full protocol decode</w:t>
        <w:br/>
        <w:t>listening on ens33, link-type EN10MB (Ethernet), snapshot length 262144 bytes</w:t>
        <w:br/>
        <w:t>10 packets captured</w:t>
        <w:br/>
        <w:t>10 packets received by filter</w:t>
        <w:br/>
        <w:t>0 packets dropped by kernel</w:t>
      </w:r>
    </w:p>
    <w:p>
      <w:r>
        <w:t>Final Status: PASS</w:t>
      </w:r>
    </w:p>
    <w:p>
      <w:r>
        <w:t>Notes: None</w:t>
      </w:r>
    </w:p>
    <w:p>
      <w:r>
        <w:t>----------------------------------------</w:t>
      </w:r>
    </w:p>
    <w:p>
      <w:pPr>
        <w:pStyle w:val="Heading2"/>
      </w:pPr>
      <w:r>
        <w:t>TC3</w:t>
      </w:r>
    </w:p>
    <w:p>
      <w:r>
        <w:t>Description: Capture only ICMP packets</w:t>
      </w:r>
    </w:p>
    <w:p>
      <w:pPr>
        <w:pStyle w:val="ListBullet"/>
      </w:pPr>
      <w:r>
        <w:t>Pre-Actions:</w:t>
      </w:r>
    </w:p>
    <w:p>
      <w:pPr>
        <w:pStyle w:val="ListContinue"/>
      </w:pPr>
      <w:r>
        <w:t>ping -c 5 -I {iface} 8.8.8.8</w:t>
      </w:r>
    </w:p>
    <w:p>
      <w:r>
        <w:t>Check Command:</w:t>
        <w:br/>
        <w:t>sudo timeout {timeout} tcpdump -i {iface} icmp -c 5 -nn -tt ; echo ICMP_OK</w:t>
      </w:r>
    </w:p>
    <w:p>
      <w:r>
        <w:t>Expected Output Substring: ICMP_OK</w:t>
      </w:r>
    </w:p>
    <w:p>
      <w:r>
        <w:t>Actual Output:</w:t>
      </w:r>
    </w:p>
    <w:p>
      <w:r>
        <w:t>1767180412.469042 IP 10.80.49.142 &gt; 8.8.8.8: ICMP echo request, id 6, seq 1, length 64</w:t>
        <w:br/>
        <w:t>1767180412.490556 IP 8.8.8.8 &gt; 10.80.49.142: ICMP echo reply, id 6, seq 1, length 64</w:t>
        <w:br/>
        <w:t>1767180413.470965 IP 10.80.49.142 &gt; 8.8.8.8: ICMP echo request, id 6, seq 2, length 64</w:t>
        <w:br/>
        <w:t>1767180413.494590 IP 8.8.8.8 &gt; 10.80.49.142: ICMP echo reply, id 6, seq 2, length 64</w:t>
        <w:br/>
        <w:t>1767180414.472893 IP 10.80.49.142 &gt; 8.8.8.8: ICMP echo request, id 6, seq 3, length 64</w:t>
        <w:br/>
        <w:t>ICMP_OK</w:t>
      </w:r>
    </w:p>
    <w:p>
      <w:r>
        <w:t>Error Output:</w:t>
      </w:r>
    </w:p>
    <w:p>
      <w:r>
        <w:t>tcpdump: verbose output suppressed, use -v[v]... for full protocol decode</w:t>
        <w:br/>
        <w:t>listening on ens33, link-type EN10MB (Ethernet), snapshot length 262144 bytes</w:t>
        <w:br/>
        <w:t>5 packets captured</w:t>
        <w:br/>
        <w:t>6 packets received by filter</w:t>
        <w:br/>
        <w:t>0 packets dropped by kernel</w:t>
      </w:r>
    </w:p>
    <w:p>
      <w:r>
        <w:t>Final Status: PASS</w:t>
      </w:r>
    </w:p>
    <w:p>
      <w:r>
        <w:t>Notes: None</w:t>
      </w:r>
    </w:p>
    <w:p>
      <w:r>
        <w:t>----------------------------------------</w:t>
      </w:r>
    </w:p>
    <w:p>
      <w:pPr>
        <w:pStyle w:val="Heading2"/>
      </w:pPr>
      <w:r>
        <w:t>TC4</w:t>
      </w:r>
    </w:p>
    <w:p>
      <w:r>
        <w:t>Description: Filter packets with IP 8.8.8.8</w:t>
      </w:r>
    </w:p>
    <w:p>
      <w:pPr>
        <w:pStyle w:val="ListBullet"/>
      </w:pPr>
      <w:r>
        <w:t>Pre-Actions:</w:t>
      </w:r>
    </w:p>
    <w:p>
      <w:pPr>
        <w:pStyle w:val="ListContinue"/>
      </w:pPr>
      <w:r>
        <w:t>ping -c 5 -I {iface} 8.8.8.8</w:t>
      </w:r>
    </w:p>
    <w:p>
      <w:r>
        <w:t>Check Command:</w:t>
        <w:br/>
        <w:t>sudo timeout {timeout} tcpdump -i {iface} host 8.8.8.8 -c 3 -nn -tt ; echo FILTER_OK</w:t>
      </w:r>
    </w:p>
    <w:p>
      <w:r>
        <w:t>Expected Output Substring: FILTER_OK</w:t>
      </w:r>
    </w:p>
    <w:p>
      <w:r>
        <w:t>Actual Output:</w:t>
      </w:r>
    </w:p>
    <w:p>
      <w:r>
        <w:t>1767180417.508204 IP 10.80.49.142 &gt; 8.8.8.8: ICMP echo request, id 7, seq 1, length 64</w:t>
        <w:br/>
        <w:t>1767180417.547833 IP 8.8.8.8 &gt; 10.80.49.142: ICMP echo reply, id 7, seq 1, length 64</w:t>
        <w:br/>
        <w:t>1767180418.510249 IP 10.80.49.142 &gt; 8.8.8.8: ICMP echo request, id 7, seq 2, length 64</w:t>
        <w:br/>
        <w:t>FILTER_OK</w:t>
      </w:r>
    </w:p>
    <w:p>
      <w:r>
        <w:t>Error Output:</w:t>
      </w:r>
    </w:p>
    <w:p>
      <w:r>
        <w:t>tcpdump: verbose output suppressed, use -v[v]... for full protocol decode</w:t>
        <w:br/>
        <w:t>listening on ens33, link-type EN10MB (Ethernet), snapshot length 262144 bytes</w:t>
        <w:br/>
        <w:t>3 packets captured</w:t>
        <w:br/>
        <w:t>4 packets received by filter</w:t>
        <w:br/>
        <w:t>0 packets dropped by kernel</w:t>
      </w:r>
    </w:p>
    <w:p>
      <w:r>
        <w:t>Final Status: PASS</w:t>
      </w:r>
    </w:p>
    <w:p>
      <w:r>
        <w:t>Notes: None</w:t>
      </w:r>
    </w:p>
    <w:p>
      <w:r>
        <w:t>----------------------------------------</w:t>
      </w:r>
    </w:p>
    <w:p>
      <w:pPr>
        <w:pStyle w:val="Heading2"/>
      </w:pPr>
      <w:r>
        <w:t>TC5</w:t>
      </w:r>
    </w:p>
    <w:p>
      <w:r>
        <w:t>Description: Packet monitoring</w:t>
      </w:r>
    </w:p>
    <w:p>
      <w:pPr>
        <w:pStyle w:val="ListBullet"/>
      </w:pPr>
      <w:r>
        <w:t>Pre-Actions:</w:t>
      </w:r>
    </w:p>
    <w:p>
      <w:pPr>
        <w:pStyle w:val="ListContinue"/>
      </w:pPr>
      <w:r>
        <w:t>ping -c 30 -I {iface} 8.8.8.8</w:t>
      </w:r>
    </w:p>
    <w:p>
      <w:r>
        <w:t>Check Command:</w:t>
        <w:br/>
        <w:t>sudo timeout {timeout} tcpdump -i {iface} -c 30 -nn -tt | awk '{</w:t>
        <w:br/>
        <w:t xml:space="preserve">       print $0;</w:t>
        <w:br/>
        <w:t xml:space="preserve">       for(i=1;i&lt;=NF;i++)</w:t>
        <w:br/>
        <w:t xml:space="preserve">         if($i=="length")</w:t>
        <w:br/>
        <w:t xml:space="preserve">           sum+=$(i+1)</w:t>
        <w:br/>
        <w:t xml:space="preserve">     }</w:t>
        <w:br/>
        <w:t xml:space="preserve">     END{</w:t>
        <w:br/>
        <w:t xml:space="preserve">       bw=(sum*8)/{timeout};</w:t>
        <w:br/>
        <w:t xml:space="preserve">       printf "\nTotal Bytes: %d\nBandwidth: %.2f bps\n", sum, bw</w:t>
        <w:br/>
        <w:t xml:space="preserve">     }';</w:t>
        <w:br/>
        <w:t>echo BANDWIDTH_OK</w:t>
        <w:br/>
      </w:r>
    </w:p>
    <w:p>
      <w:r>
        <w:t>Expected Output Substring: BANDWIDTH_OK</w:t>
      </w:r>
    </w:p>
    <w:p>
      <w:r>
        <w:t>Actual Output:</w:t>
      </w:r>
    </w:p>
    <w:p>
      <w:r>
        <w:t>1767180422.551584 IP 10.80.49.142.22 &gt; 10.80.49.238.62122: Flags [P.], seq 3969966488:3969966564, ack 3840722265, win 501, length 76</w:t>
        <w:br/>
        <w:t>1767180422.558285 IP 10.80.49.142 &gt; 8.8.8.8: ICMP echo request, id 8, seq 1, length 64</w:t>
        <w:br/>
        <w:t>1767180422.576655 IP 8.8.8.8 &gt; 10.80.49.142: ICMP echo reply, id 8, seq 1, length 64</w:t>
        <w:br/>
        <w:t>1767180422.604133 IP 10.80.49.238.62122 &gt; 10.80.49.142.22: Flags [.], ack 76, win 255, length 0</w:t>
        <w:br/>
        <w:t>1767180423.559992 IP 10.80.49.142 &gt; 8.8.8.8: ICMP echo request, id 8, seq 2, length 64</w:t>
        <w:br/>
        <w:t>1767180423.585987 IP 8.8.8.8 &gt; 10.80.49.142: ICMP echo reply, id 8, seq 2, length 64</w:t>
        <w:br/>
        <w:t>1767180423.636421 ARP, Request who-has 10.80.49.244 tell 10.80.49.142, length 28</w:t>
        <w:br/>
        <w:t>1767180423.644433 ARP, Reply 10.80.49.244 is-at 1a:cc:90:b4:ed:7c, length 46</w:t>
        <w:br/>
        <w:t>1767180423.675283 ARP, Request who-has 10.80.49.142 tell 10.80.49.244, length 46</w:t>
        <w:br/>
        <w:t>1767180423.675319 ARP, Reply 10.80.49.142 is-at 00:0c:29:68:d6:1b, length 28</w:t>
        <w:br/>
        <w:t>1767180424.561285 IP 10.80.49.142 &gt; 8.8.8.8: ICMP echo request, id 8, seq 3, length 64</w:t>
        <w:br/>
        <w:t>1767180424.586789 IP 8.8.8.8 &gt; 10.80.49.142: ICMP echo reply, id 8, seq 3, length 64</w:t>
        <w:br/>
        <w:t>1767180424.901661 IP 0.0.0.0.68 &gt; 255.255.255.255.67: BOOTP/DHCP, Request from 00:0c:29:65:16:96, length 299</w:t>
        <w:br/>
        <w:t>1767180425.563089 IP 10.80.49.142 &gt; 8.8.8.8: ICMP echo request, id 8, seq 4, length 64</w:t>
        <w:br/>
        <w:t>1767180425.584312 IP 8.8.8.8 &gt; 10.80.49.142: ICMP echo reply, id 8, seq 4, length 64</w:t>
        <w:br/>
        <w:t>1767180426.564662 IP 10.80.49.142 &gt; 8.8.8.8: ICMP echo request, id 8, seq 5, length 64</w:t>
        <w:br/>
        <w:t>1767180426.586233 IP 8.8.8.8 &gt; 10.80.49.142: ICMP echo reply, id 8, seq 5, length 64</w:t>
        <w:br/>
        <w:t>1767180427.566543 IP 10.80.49.142 &gt; 8.8.8.8: ICMP echo request, id 8, seq 6, length 64</w:t>
        <w:br/>
        <w:t>1767180427.597724 IP 8.8.8.8 &gt; 10.80.49.142: ICMP echo reply, id 8, seq 6, length 64</w:t>
        <w:br/>
        <w:t>1767180428.568016 IP 10.80.49.142 &gt; 8.8.8.8: ICMP echo request, id 8, seq 7, length 64</w:t>
        <w:br/>
        <w:t>1767180428.588317 IP 8.8.8.8 &gt; 10.80.49.142: ICMP echo reply, id 8, seq 7, length 64</w:t>
        <w:br/>
        <w:t>1767180429.569662 IP 10.80.49.142 &gt; 8.8.8.8: ICMP echo request, id 8, seq 8, length 64</w:t>
        <w:br/>
        <w:t>1767180429.591258 IP 8.8.8.8 &gt; 10.80.49.142: ICMP echo reply, id 8, seq 8, length 64</w:t>
        <w:br/>
        <w:t>1767180430.571574 IP 10.80.49.142 &gt; 8.8.8.8: ICMP echo request, id 8, seq 9, length 64</w:t>
        <w:br/>
        <w:t>1767180430.597335 IP 8.8.8.8 &gt; 10.80.49.142: ICMP echo reply, id 8, seq 9, length 64</w:t>
        <w:br/>
        <w:t>1767180431.573666 IP 10.80.49.142 &gt; 8.8.8.8: ICMP echo request, id 8, seq 10, length 64</w:t>
        <w:br/>
        <w:t>1767180431.598549 IP 8.8.8.8 &gt; 10.80.49.142: ICMP echo reply, id 8, seq 10, length 64</w:t>
        <w:br/>
        <w:t>1767180432.575231 IP 10.80.49.142 &gt; 8.8.8.8: ICMP echo request, id 8, seq 11, length 64</w:t>
        <w:br/>
        <w:t>1767180432.598605 IP 8.8.8.8 &gt; 10.80.49.142: ICMP echo reply, id 8, seq 11, length 64</w:t>
        <w:br/>
        <w:br/>
        <w:br/>
        <w:t>Total Bytes: 1931</w:t>
        <w:br/>
        <w:t>Bandwidth: 1287.33 bps</w:t>
        <w:br/>
        <w:t>BANDWIDTH_OK</w:t>
      </w:r>
    </w:p>
    <w:p>
      <w:r>
        <w:t>Error Output:</w:t>
      </w:r>
    </w:p>
    <w:p>
      <w:r>
        <w:t>tcpdump: verbose output suppressed, use -v[v]... for full protocol decode</w:t>
        <w:br/>
        <w:t>listening on ens33, link-type EN10MB (Ethernet), snapshot length 262144 bytes</w:t>
        <w:br/>
        <w:t>29 packets captured</w:t>
        <w:br/>
        <w:t>29 packets received by filter</w:t>
        <w:br/>
        <w:t>0 packets dropped by kernel</w:t>
      </w:r>
    </w:p>
    <w:p>
      <w:r>
        <w:t>Final Status: PASS</w:t>
      </w:r>
    </w:p>
    <w:p>
      <w:r>
        <w:t>Notes: None</w:t>
      </w:r>
    </w:p>
    <w:p>
      <w:r>
        <w:t>----------------------------------------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